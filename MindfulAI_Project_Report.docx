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FINAL YEAR PROJECT REPORT</w:t>
      </w:r>
    </w:p>
    <w:p>
      <w:r>
        <w:br/>
        <w:br/>
        <w:br/>
        <w:br/>
        <w:br/>
      </w:r>
    </w:p>
    <w:p>
      <w:pPr>
        <w:jc w:val="center"/>
      </w:pPr>
      <w:r>
        <w:rPr>
          <w:b/>
          <w:color w:val="003366"/>
          <w:sz w:val="56"/>
        </w:rPr>
        <w:t>MindfulAI – Mental Health Application</w:t>
        <w:br/>
        <w:t>using AntiGravity</w:t>
      </w:r>
    </w:p>
    <w:p>
      <w:r>
        <w:br/>
        <w:br/>
        <w:br/>
        <w:br/>
        <w:br/>
        <w:br/>
        <w:br/>
        <w:br/>
        <w:br/>
        <w:br/>
      </w:r>
    </w:p>
    <w:p>
      <w:pPr>
        <w:jc w:val="center"/>
      </w:pPr>
      <w:r>
        <w:rPr>
          <w:sz w:val="28"/>
        </w:rPr>
        <w:t>Submitted By: [Your Name]</w:t>
        <w:br/>
        <w:t>College: [Your College Name]</w:t>
        <w:br/>
        <w:t>Course: [Your Course]</w:t>
        <w:br/>
        <w:t>Year: 2026</w:t>
      </w:r>
    </w:p>
    <w:p>
      <w:r>
        <w:br w:type="page"/>
      </w:r>
    </w:p>
    <w:p>
      <w:pPr>
        <w:pStyle w:val="Title"/>
      </w:pPr>
      <w:r>
        <w:t>Project Report: MindfulAI – Mental Health Application using AntiGravity</w:t>
      </w:r>
    </w:p>
    <w:p>
      <w:r>
        <w:br w:type="page"/>
      </w:r>
    </w:p>
    <w:p>
      <w:pPr>
        <w:pStyle w:val="Heading1"/>
      </w:pPr>
      <w:r>
        <w:t>1. 📌 PROJECT TITLE PAGE</w:t>
      </w:r>
    </w:p>
    <w:p>
      <w:r>
        <w:t xml:space="preserve">**Project Title:** MindfulAI – Mental Health Application using AntiGravity  </w:t>
      </w:r>
    </w:p>
    <w:p>
      <w:r>
        <w:t xml:space="preserve">**Student Name:** [Your Name]  </w:t>
      </w:r>
    </w:p>
    <w:p>
      <w:r>
        <w:t xml:space="preserve">**College Name:** [Your College Name]  </w:t>
      </w:r>
    </w:p>
    <w:p>
      <w:r>
        <w:t xml:space="preserve">**Course:** [Your Degree, e.g., B.Tech in Computer Science]  </w:t>
      </w:r>
    </w:p>
    <w:p>
      <w:r>
        <w:t>**Submission Year:** 2026</w:t>
      </w:r>
    </w:p>
    <w:p>
      <w:r>
        <w:br w:type="page"/>
      </w:r>
    </w:p>
    <w:p>
      <w:pPr>
        <w:pStyle w:val="Heading1"/>
      </w:pPr>
      <w:r>
        <w:t>2. 📄 ABSTRACT / EXECUTIVE SUMMARY</w:t>
      </w:r>
    </w:p>
    <w:p>
      <w:r>
        <w:t xml:space="preserve">MindfulAI is an advanced, multimodal mental health platform designed to provide real-time emotional support and cognitive-behavioral interventions. Unlike traditional mental health applications that rely solely on user-reported mood data, MindfulAI utilizes a "Multimodal Intelligence" architecture. This system fuses real-time linguistic patterns (Text), vocal prosody (Audio), and facial micro-expressions (Vision) to calculate a "Unified Resilience Score." </w:t>
      </w:r>
    </w:p>
    <w:p>
      <w:r>
        <w:t>The core of the application is powered by **SmolLM2-135M**, a high-performance small language model optimized for local inference, ensuring user privacy. Key modules include **Anakskit** (an acute anxiety resilience hub) and **Serenity Interactive Breather**. The system is built using a modern stack: **Next.js 15** and **React 19** for the frontend, and **FastAPI** for an asynchronous backend. This report details the design, implementation, and evaluation of MindfulAI as a scalable solution for the global mental health crisis.</w:t>
      </w:r>
    </w:p>
    <w:p>
      <w:r>
        <w:br w:type="page"/>
      </w:r>
    </w:p>
    <w:p>
      <w:pPr>
        <w:pStyle w:val="Heading1"/>
      </w:pPr>
      <w:r>
        <w:t>3. 🧠 INTRODUCTION</w:t>
      </w:r>
    </w:p>
    <w:p>
      <w:pPr>
        <w:pStyle w:val="Heading2"/>
      </w:pPr>
      <w:r>
        <w:t>3.1 Background of Mental Health Issues</w:t>
      </w:r>
    </w:p>
    <w:p>
      <w:r>
        <w:t>The global prevalence of mental health disorders, particularly anxiety and depression, has reached unprecedented levels. According to the World Health Organization (WHO), over 300 million people suffer from depression globally. Despite the rising need, there is a significant shortage of professional therapists, leaving a "treatment gap" that technology must fill.</w:t>
      </w:r>
    </w:p>
    <w:p>
      <w:pPr>
        <w:pStyle w:val="Heading2"/>
      </w:pPr>
      <w:r>
        <w:t>3.2 Importance of Digital Mental Health Solutions</w:t>
      </w:r>
    </w:p>
    <w:p>
      <w:r>
        <w:t>Digital solutions offer 24/7 accessibility, lower costs, and a degree of anonymity that encourages users to seek help earlier. AI-driven platforms can bridge the gap between clinical therapy and daily support.</w:t>
      </w:r>
    </w:p>
    <w:p>
      <w:pPr>
        <w:pStyle w:val="Heading2"/>
      </w:pPr>
      <w:r>
        <w:t>3.3 Purpose of the Project</w:t>
      </w:r>
    </w:p>
    <w:p>
      <w:r>
        <w:t>The purpose of MindfulAI is to create an "Emotional Operating System" that acts as a continuous support layer, providing evidence-based interventions (CBT) exactly when a user needs them.</w:t>
      </w:r>
    </w:p>
    <w:p>
      <w:pPr>
        <w:pStyle w:val="Heading2"/>
      </w:pPr>
      <w:r>
        <w:t>3.4 Problem Statement</w:t>
      </w:r>
    </w:p>
    <w:p>
      <w:r>
        <w:t>Existing mental health apps are often "static"—they require manual entry and lack the ability to sense a user's emotional state in real-time. This friction leads to low engagement and delayed interventions during crisis moments.</w:t>
      </w:r>
    </w:p>
    <w:p>
      <w:pPr>
        <w:pStyle w:val="Heading2"/>
      </w:pPr>
      <w:r>
        <w:t>3.5 Objectives</w:t>
      </w:r>
    </w:p>
    <w:p>
      <w:pPr>
        <w:pStyle w:val="ListBullet"/>
      </w:pPr>
      <w:r>
        <w:t>To develop a multimodal emotion detection system (Text, Voice, Face).</w:t>
      </w:r>
    </w:p>
    <w:p>
      <w:pPr>
        <w:pStyle w:val="ListBullet"/>
      </w:pPr>
      <w:r>
        <w:t>To implement a private, local-first AI companion using LLMs.</w:t>
      </w:r>
    </w:p>
    <w:p>
      <w:pPr>
        <w:pStyle w:val="ListBullet"/>
      </w:pPr>
      <w:r>
        <w:t>To provide interactive CBT tools like "Thought Reframing" and "Grounding Exercises."</w:t>
      </w:r>
    </w:p>
    <w:p>
      <w:pPr>
        <w:pStyle w:val="ListBullet"/>
      </w:pPr>
      <w:r>
        <w:t>To create a secure, HIPAA-aligned data infrastructure for emotional logging.</w:t>
      </w:r>
    </w:p>
    <w:p>
      <w:r>
        <w:br w:type="page"/>
      </w:r>
    </w:p>
    <w:p>
      <w:pPr>
        <w:pStyle w:val="Heading1"/>
      </w:pPr>
      <w:r>
        <w:t>4. 📚 LITERATURE REVIEW</w:t>
      </w:r>
    </w:p>
    <w:p>
      <w:pPr>
        <w:pStyle w:val="Heading2"/>
      </w:pPr>
      <w:r>
        <w:t>4.1 Existing Systems</w:t>
      </w:r>
    </w:p>
    <w:p>
      <w:pPr>
        <w:pStyle w:val="ListBullet"/>
      </w:pPr>
      <w:r>
        <w:t>**Woebot/Wysa:** Utilize rule-based or LLM-driven chatbots but primarily focus on text input.</w:t>
      </w:r>
    </w:p>
    <w:p>
      <w:pPr>
        <w:pStyle w:val="ListBullet"/>
      </w:pPr>
      <w:r>
        <w:t>**Headspace/Calm:** Excellent for meditation but lack interactive emotional intelligence.</w:t>
      </w:r>
    </w:p>
    <w:p>
      <w:pPr>
        <w:pStyle w:val="ListBullet"/>
      </w:pPr>
      <w:r>
        <w:t>**Moodfit:** Focuses on tracking but requires high manual effort from the user.</w:t>
      </w:r>
    </w:p>
    <w:p>
      <w:pPr>
        <w:pStyle w:val="Heading2"/>
      </w:pPr>
      <w:r>
        <w:t>4.2 Limitations of Current Solutions</w:t>
      </w:r>
    </w:p>
    <w:p>
      <w:pPr>
        <w:pStyle w:val="ListNumber"/>
      </w:pPr>
      <w:r>
        <w:t>**Unimodal Input:** Relying only on text misses the nuances of tone and facial cues.</w:t>
      </w:r>
    </w:p>
    <w:p>
      <w:pPr>
        <w:pStyle w:val="ListNumber"/>
      </w:pPr>
      <w:r>
        <w:t>**Delayed Feedback:** Most apps analyze data after a session, not during a moment of distress.</w:t>
      </w:r>
    </w:p>
    <w:p>
      <w:pPr>
        <w:pStyle w:val="ListNumber"/>
      </w:pPr>
      <w:r>
        <w:t>**Privacy Concerns:** Cloud-based LLMs often raise concerns regarding the sensitive nature of mental health data.</w:t>
      </w:r>
    </w:p>
    <w:p>
      <w:pPr>
        <w:pStyle w:val="Heading2"/>
      </w:pPr>
      <w:r>
        <w:t>4.3 Research Gap</w:t>
      </w:r>
    </w:p>
    <w:p>
      <w:r>
        <w:t>There is a lack of integrated systems that combine real-time sensor fusion (biometrics) with local-first LLM inference for immediate therapeutic intervention.</w:t>
      </w:r>
    </w:p>
    <w:p>
      <w:pPr>
        <w:pStyle w:val="Heading2"/>
      </w:pPr>
      <w:r>
        <w:t>4.4 Justification</w:t>
      </w:r>
    </w:p>
    <w:p>
      <w:r>
        <w:t>MindfulAI addresses these gaps by using a "Fusion Engine" to unify disparate signals and a local "Mental Engine" to ensure clinical safety and data privacy.</w:t>
      </w:r>
    </w:p>
    <w:p>
      <w:r>
        <w:br w:type="page"/>
      </w:r>
    </w:p>
    <w:p>
      <w:pPr>
        <w:pStyle w:val="Heading1"/>
      </w:pPr>
      <w:r>
        <w:t>5. 🏗️ SYSTEM OVERVIEW</w:t>
      </w:r>
    </w:p>
    <w:p>
      <w:pPr>
        <w:pStyle w:val="Heading2"/>
      </w:pPr>
      <w:r>
        <w:t>5.1 Description</w:t>
      </w:r>
    </w:p>
    <w:p>
      <w:r>
        <w:t>MindfulAI is a cross-platform application (Web and Mobile) that provides a comprehensive suite of mental health tools. It features an AI Therapist, a Mood Tracker, a Journaling system, and a Crisis Management module.</w:t>
      </w:r>
    </w:p>
    <w:p>
      <w:pPr>
        <w:pStyle w:val="Heading2"/>
      </w:pPr>
      <w:r>
        <w:t>5.2 Core Functionalities</w:t>
      </w:r>
    </w:p>
    <w:p>
      <w:pPr>
        <w:pStyle w:val="ListBullet"/>
      </w:pPr>
      <w:r>
        <w:t>**AI Chatbot:** Real-time therapeutic conversations using RAG (Retrieval-Augmented Generation).</w:t>
      </w:r>
    </w:p>
    <w:p>
      <w:pPr>
        <w:pStyle w:val="ListBullet"/>
      </w:pPr>
      <w:r>
        <w:t>**Anakskit Hub:** Specialized tools for panic attacks and anxiety.</w:t>
      </w:r>
    </w:p>
    <w:p>
      <w:pPr>
        <w:pStyle w:val="ListBullet"/>
      </w:pPr>
      <w:r>
        <w:t>**Mood Analytics:** Visualizing emotional trends over time.</w:t>
      </w:r>
    </w:p>
    <w:p>
      <w:pPr>
        <w:pStyle w:val="ListBullet"/>
      </w:pPr>
      <w:r>
        <w:t>**Multimodal Analysis:** Real-time emotion detection during interactions.</w:t>
      </w:r>
    </w:p>
    <w:p>
      <w:pPr>
        <w:pStyle w:val="Heading2"/>
      </w:pPr>
      <w:r>
        <w:t>5.3 Target Users</w:t>
      </w:r>
    </w:p>
    <w:p>
      <w:pPr>
        <w:pStyle w:val="ListBullet"/>
      </w:pPr>
      <w:r>
        <w:t>Students and professionals facing burnout.</w:t>
      </w:r>
    </w:p>
    <w:p>
      <w:pPr>
        <w:pStyle w:val="ListBullet"/>
      </w:pPr>
      <w:r>
        <w:t>Individuals with generalized anxiety or mild-to-moderate depression.</w:t>
      </w:r>
    </w:p>
    <w:p>
      <w:pPr>
        <w:pStyle w:val="ListBullet"/>
      </w:pPr>
      <w:r>
        <w:t>Users seeking a private space for emotional venting and reflection.</w:t>
      </w:r>
    </w:p>
    <w:p>
      <w:pPr>
        <w:pStyle w:val="Heading2"/>
      </w:pPr>
      <w:r>
        <w:t>5.4 Use Cases</w:t>
      </w:r>
    </w:p>
    <w:p>
      <w:pPr>
        <w:pStyle w:val="ListNumber"/>
      </w:pPr>
      <w:r>
        <w:t>**Crisis Stabilization:** A user experiencing a panic attack uses the "5-4-3-2-1 Grounding" tool.</w:t>
      </w:r>
    </w:p>
    <w:p>
      <w:pPr>
        <w:pStyle w:val="ListNumber"/>
      </w:pPr>
      <w:r>
        <w:t>**Daily Check-in:** A user logs their mood and receives a personalized "Resilience Tip."</w:t>
      </w:r>
    </w:p>
    <w:p>
      <w:pPr>
        <w:pStyle w:val="ListNumber"/>
      </w:pPr>
      <w:r>
        <w:t>**Therapeutic Venting:** A user talks to the AI about a stressful day and receives CBT-based reframing.</w:t>
      </w:r>
    </w:p>
    <w:p>
      <w:r>
        <w:br w:type="page"/>
      </w:r>
    </w:p>
    <w:p>
      <w:pPr>
        <w:pStyle w:val="Heading1"/>
      </w:pPr>
      <w:r>
        <w:t>6. 🧩 SYSTEM ARCHITECTURE</w:t>
      </w:r>
    </w:p>
    <w:p>
      <w:r>
        <w:t>MindfulAI employs a layered architecture designed for high throughput and low latency.</w:t>
      </w:r>
    </w:p>
    <w:p>
      <w:pPr>
        <w:pStyle w:val="Heading2"/>
      </w:pPr>
      <w:r>
        <w:t>6.1 Architecture Explanation</w:t>
      </w:r>
    </w:p>
    <w:p>
      <w:pPr>
        <w:pStyle w:val="ListBullet"/>
      </w:pPr>
      <w:r>
        <w:t>**Client Layer:** Built with Next.js 15, handling UI rendering and sensor data collection (Camera/Microphone).</w:t>
      </w:r>
    </w:p>
    <w:p>
      <w:pPr>
        <w:pStyle w:val="ListBullet"/>
      </w:pPr>
      <w:r>
        <w:t>**Intelligence Layer (FastAPI):** The orchestrator that manages authentication, business logic, and AI routing.</w:t>
      </w:r>
    </w:p>
    <w:p>
      <w:pPr>
        <w:pStyle w:val="ListBullet"/>
      </w:pPr>
      <w:r>
        <w:t>**ML Registry:** A collection of specialized models (SmolLM2 for Text, MediaPipe for Vision, Librosa for Audio).</w:t>
      </w:r>
    </w:p>
    <w:p>
      <w:pPr>
        <w:pStyle w:val="ListBullet"/>
      </w:pPr>
      <w:r>
        <w:t>**Data Layer:** A hybrid system using MySQL for identity and MongoDB for unstructured logs.</w:t>
      </w:r>
    </w:p>
    <w:p>
      <w:pPr>
        <w:pStyle w:val="Heading2"/>
      </w:pPr>
      <w:r>
        <w:t>6.2 Data Flow</w:t>
      </w:r>
    </w:p>
    <w:p>
      <w:pPr>
        <w:pStyle w:val="ListNumber"/>
      </w:pPr>
      <w:r>
        <w:t>**Input:** The frontend captures Text, Audio frames, and Facial landmarks.</w:t>
      </w:r>
    </w:p>
    <w:p>
      <w:pPr>
        <w:pStyle w:val="ListNumber"/>
      </w:pPr>
      <w:r>
        <w:t>**Processing:** Data is sent via WebSockets to the Backend Fusion Engine.</w:t>
      </w:r>
    </w:p>
    <w:p>
      <w:pPr>
        <w:pStyle w:val="ListNumber"/>
      </w:pPr>
      <w:r>
        <w:t>**Inference:** Individual ML models predict emotion probabilities.</w:t>
      </w:r>
    </w:p>
    <w:p>
      <w:r>
        <w:t>4. **Fusion:** A weighted average calculates the final emotional state.</w:t>
      </w:r>
    </w:p>
    <w:p>
      <w:r>
        <w:t>5. **Output:** The AI generates a response or triggers a UI intervention (e.g., a breathing exercise).</w:t>
      </w:r>
    </w:p>
    <w:p>
      <w:pPr>
        <w:pStyle w:val="Heading2"/>
      </w:pPr>
      <w:r>
        <w:t>6.3 Module Interaction</w:t>
      </w:r>
    </w:p>
    <w:p>
      <w:r>
        <w:t>The **Mental Engine** coordinates with the **Memory System** (ChromaDB) to retrieve past user context, ensuring the AI response is personalized and historically consistent.</w:t>
      </w:r>
    </w:p>
    <w:p>
      <w:r>
        <w:br w:type="page"/>
      </w:r>
    </w:p>
    <w:p>
      <w:pPr>
        <w:pStyle w:val="Heading1"/>
      </w:pPr>
      <w:r>
        <w:t>7. 💻 FRONTEND DEVELOPMENT</w:t>
      </w:r>
    </w:p>
    <w:p>
      <w:pPr>
        <w:pStyle w:val="Heading2"/>
      </w:pPr>
      <w:r>
        <w:t>7.1 Technologies</w:t>
      </w:r>
    </w:p>
    <w:p>
      <w:pPr>
        <w:pStyle w:val="ListBullet"/>
      </w:pPr>
      <w:r>
        <w:t>**Next.js 15 / React 19:** Utilizing Server Components and the latest React concurrency features.</w:t>
      </w:r>
    </w:p>
    <w:p>
      <w:pPr>
        <w:pStyle w:val="ListBullet"/>
      </w:pPr>
      <w:r>
        <w:t>**Framer Motion:** For premium micro-animations and "alive" UI transitions.</w:t>
      </w:r>
    </w:p>
    <w:p>
      <w:pPr>
        <w:pStyle w:val="ListBullet"/>
      </w:pPr>
      <w:r>
        <w:t>**Zustand:** For lightweight, atomic state management.</w:t>
      </w:r>
    </w:p>
    <w:p>
      <w:pPr>
        <w:pStyle w:val="ListBullet"/>
      </w:pPr>
      <w:r>
        <w:t>**Tailwind CSS:** For a custom "Glassmorphism" design system.</w:t>
      </w:r>
    </w:p>
    <w:p>
      <w:pPr>
        <w:pStyle w:val="Heading2"/>
      </w:pPr>
      <w:r>
        <w:t>7.2 UI/UX Design Principles</w:t>
      </w:r>
    </w:p>
    <w:p>
      <w:pPr>
        <w:pStyle w:val="ListBullet"/>
      </w:pPr>
      <w:r>
        <w:t>**Calm Aesthetics:** Use of "Charcoal" and "Soft Indigo" palettes to reduce visual stress.</w:t>
      </w:r>
    </w:p>
    <w:p>
      <w:pPr>
        <w:pStyle w:val="ListBullet"/>
      </w:pPr>
      <w:r>
        <w:t>**Low Friction:** Minimizing clicks to reach essential tools like the "Panic Button."</w:t>
      </w:r>
    </w:p>
    <w:p>
      <w:pPr>
        <w:pStyle w:val="ListBullet"/>
      </w:pPr>
      <w:r>
        <w:t>**Feedback Loops:** Visualizing breathing patterns and emotional shifts in real-time.</w:t>
      </w:r>
    </w:p>
    <w:p>
      <w:pPr>
        <w:pStyle w:val="Heading2"/>
      </w:pPr>
      <w:r>
        <w:t>7.3 Core Pages</w:t>
      </w:r>
    </w:p>
    <w:p>
      <w:pPr>
        <w:pStyle w:val="ListBullet"/>
      </w:pPr>
      <w:r>
        <w:t>**Landing Page:** Professional overview of features and privacy standards.</w:t>
      </w:r>
    </w:p>
    <w:p>
      <w:pPr>
        <w:pStyle w:val="ListBullet"/>
      </w:pPr>
      <w:r>
        <w:t>**Dashboard:** A central hub showing the current "Resilience Score" and recent activities.</w:t>
      </w:r>
    </w:p>
    <w:p>
      <w:pPr>
        <w:pStyle w:val="ListBullet"/>
      </w:pPr>
      <w:r>
        <w:t>**AI Chat Interface:** A high-fidelity, chat-based interaction window.</w:t>
      </w:r>
    </w:p>
    <w:p>
      <w:pPr>
        <w:pStyle w:val="ListBullet"/>
      </w:pPr>
      <w:r>
        <w:t>**Resilience Hub (Anakskit):** Dedicated section for grounding and reframing tools.</w:t>
      </w:r>
    </w:p>
    <w:p>
      <w:r>
        <w:br w:type="page"/>
      </w:r>
    </w:p>
    <w:p>
      <w:pPr>
        <w:pStyle w:val="Heading1"/>
      </w:pPr>
      <w:r>
        <w:t>8. ⚙️ BACKEND DEVELOPMENT</w:t>
      </w:r>
    </w:p>
    <w:p>
      <w:pPr>
        <w:pStyle w:val="Heading2"/>
      </w:pPr>
      <w:r>
        <w:t>8.1 Technologies</w:t>
      </w:r>
    </w:p>
    <w:p>
      <w:pPr>
        <w:pStyle w:val="ListBullet"/>
      </w:pPr>
      <w:r>
        <w:t>**FastAPI:** Chosen for its asynchronous capabilities, essential for handling real-time WebSocket streams.</w:t>
      </w:r>
    </w:p>
    <w:p>
      <w:pPr>
        <w:pStyle w:val="ListBullet"/>
      </w:pPr>
      <w:r>
        <w:t>**Pydantic:** For strict data validation and schema enforcement.</w:t>
      </w:r>
    </w:p>
    <w:p>
      <w:pPr>
        <w:pStyle w:val="Heading2"/>
      </w:pPr>
      <w:r>
        <w:t>8.2 API Structure</w:t>
      </w:r>
    </w:p>
    <w:p>
      <w:pPr>
        <w:pStyle w:val="ListBullet"/>
      </w:pPr>
      <w:r>
        <w:t>`/api/v1/auth/`: Registration, Login, and OTP verification.</w:t>
      </w:r>
    </w:p>
    <w:p>
      <w:pPr>
        <w:pStyle w:val="ListBullet"/>
      </w:pPr>
      <w:r>
        <w:t>`/api/v1/chat/`: Therapeutic interaction endpoint using RAG.</w:t>
      </w:r>
    </w:p>
    <w:p>
      <w:pPr>
        <w:pStyle w:val="ListBullet"/>
      </w:pPr>
      <w:r>
        <w:t>`/api/v1/wellness/`: Mood logging and journal entry management.</w:t>
      </w:r>
    </w:p>
    <w:p>
      <w:pPr>
        <w:pStyle w:val="ListBullet"/>
      </w:pPr>
      <w:r>
        <w:t>`/api/v1/insights/`: Generates long-term emotional analytics.</w:t>
      </w:r>
    </w:p>
    <w:p>
      <w:pPr>
        <w:pStyle w:val="ListBullet"/>
      </w:pPr>
      <w:r>
        <w:t>`/ws/analysis`: WebSocket endpoint for real-time multimodal fusion.</w:t>
      </w:r>
    </w:p>
    <w:p>
      <w:pPr>
        <w:pStyle w:val="Heading2"/>
      </w:pPr>
      <w:r>
        <w:t>8.3 Authentication</w:t>
      </w:r>
    </w:p>
    <w:p>
      <w:r>
        <w:t>Secure JWT-based authentication with refresh token logic. OTP (One-Time Password) support is included for high-security access to sensitive emotional data.</w:t>
      </w:r>
    </w:p>
    <w:p>
      <w:r>
        <w:br w:type="page"/>
      </w:r>
    </w:p>
    <w:p>
      <w:pPr>
        <w:pStyle w:val="Heading1"/>
      </w:pPr>
      <w:r>
        <w:t>9. 🗄️ DATABASE DESIGN</w:t>
      </w:r>
    </w:p>
    <w:p>
      <w:pPr>
        <w:pStyle w:val="Heading2"/>
      </w:pPr>
      <w:r>
        <w:t>9.1 Database Technologies</w:t>
      </w:r>
    </w:p>
    <w:p>
      <w:pPr>
        <w:pStyle w:val="ListBullet"/>
      </w:pPr>
      <w:r>
        <w:t>**MySQL (Identity):** Stores structured user profiles, credentials, and configuration.</w:t>
      </w:r>
    </w:p>
    <w:p>
      <w:pPr>
        <w:pStyle w:val="ListBullet"/>
      </w:pPr>
      <w:r>
        <w:t>**MongoDB (Logs):** Stores unstructured emotional session logs and chat history.</w:t>
      </w:r>
    </w:p>
    <w:p>
      <w:pPr>
        <w:pStyle w:val="ListBullet"/>
      </w:pPr>
      <w:r>
        <w:t>**ChromaDB (Vector DB):** Stores high-dimensional embeddings of past sessions for context retrieval.</w:t>
      </w:r>
    </w:p>
    <w:p>
      <w:pPr>
        <w:pStyle w:val="Heading2"/>
      </w:pPr>
      <w:r>
        <w:t>9.2 Tables/Schemas</w:t>
      </w:r>
    </w:p>
    <w:p>
      <w:pPr>
        <w:pStyle w:val="ListBullet"/>
      </w:pPr>
      <w:r>
        <w:t>**Users:** `user_id`, `username`, `email`, `password_hash`, `subscription_tier`.</w:t>
      </w:r>
    </w:p>
    <w:p>
      <w:pPr>
        <w:pStyle w:val="ListBullet"/>
      </w:pPr>
      <w:r>
        <w:t>**Mood Logs:** `id`, `user_id`, `score`, `feelings`, `note`, `timestamp`.</w:t>
      </w:r>
    </w:p>
    <w:p>
      <w:pPr>
        <w:pStyle w:val="ListBullet"/>
      </w:pPr>
      <w:r>
        <w:t>**Journal Entries:** `id`, `user_id`, `content`, `sentiment_score`.</w:t>
      </w:r>
    </w:p>
    <w:p>
      <w:pPr>
        <w:pStyle w:val="ListBullet"/>
      </w:pPr>
      <w:r>
        <w:t>**Wearable Data:** `heart_rate`, `sleep_hours`, `activity_level`.</w:t>
      </w:r>
    </w:p>
    <w:p>
      <w:r>
        <w:br w:type="page"/>
      </w:r>
    </w:p>
    <w:p>
      <w:pPr>
        <w:pStyle w:val="Heading1"/>
      </w:pPr>
      <w:r>
        <w:t>10. 🧠 AI / ML INTEGRATION</w:t>
      </w:r>
    </w:p>
    <w:p>
      <w:pPr>
        <w:pStyle w:val="Heading2"/>
      </w:pPr>
      <w:r>
        <w:t>10.1 Chatbot System</w:t>
      </w:r>
    </w:p>
    <w:p>
      <w:r>
        <w:t>Powered by **SmolLM2-135M-Instruct**. The system uses a specialized prompt architecture that switches modes (Support, CBT, Coaching, Crisis) based on the user's detected emotional state.</w:t>
      </w:r>
    </w:p>
    <w:p>
      <w:pPr>
        <w:pStyle w:val="Heading2"/>
      </w:pPr>
      <w:r>
        <w:t>10.2 Emotion Detection</w:t>
      </w:r>
    </w:p>
    <w:p>
      <w:pPr>
        <w:pStyle w:val="ListBullet"/>
      </w:pPr>
      <w:r>
        <w:t>**Text-based (NLP):** Transformer-based sentiment analysis using `SentenceTransformers`.</w:t>
      </w:r>
    </w:p>
    <w:p>
      <w:pPr>
        <w:pStyle w:val="ListBullet"/>
      </w:pPr>
      <w:r>
        <w:t>**Face Detection:** MediaPipe is used to extract facial landmarks, which are then classified into emotions (Happy, Sad, Anxious, etc.).</w:t>
      </w:r>
    </w:p>
    <w:p>
      <w:pPr>
        <w:pStyle w:val="ListBullet"/>
      </w:pPr>
      <w:r>
        <w:t>**Voice Processing:** Librosa extracts prosodic features (pitch, jitter, shimmer) to detect stress levels.</w:t>
      </w:r>
    </w:p>
    <w:p>
      <w:pPr>
        <w:pStyle w:val="Heading2"/>
      </w:pPr>
      <w:r>
        <w:t>10.3 Multimodal Fusion</w:t>
      </w:r>
    </w:p>
    <w:p>
      <w:r>
        <w:t>The system uses a dynamic weighting formula to calculate the final state:</w:t>
      </w:r>
    </w:p>
    <w:p>
      <w:r>
        <w:t>Final Emotion = (Text * 0.5) + (Voice * 0.3) + (Face * 0.2)</w:t>
      </w:r>
    </w:p>
    <w:p>
      <w:r>
        <w:t>*Note: Weights adjust dynamically based on sensor confidence.*</w:t>
      </w:r>
    </w:p>
    <w:p>
      <w:pPr>
        <w:pStyle w:val="Heading2"/>
      </w:pPr>
      <w:r>
        <w:t>10.4 Context &amp; Memory</w:t>
      </w:r>
    </w:p>
    <w:p>
      <w:r>
        <w:t>The **Memory Snapshot** system retrieves the user's recent emotional history (last 7 days) from the Vector DB to provide longitudinal support.</w:t>
      </w:r>
    </w:p>
    <w:p>
      <w:r>
        <w:br w:type="page"/>
      </w:r>
    </w:p>
    <w:p>
      <w:pPr>
        <w:pStyle w:val="Heading1"/>
      </w:pPr>
      <w:r>
        <w:t>11. 🛠️ TOOLS AND TECHNOLOGIES</w:t>
      </w:r>
    </w:p>
    <w:p>
      <w:pPr>
        <w:pStyle w:val="ListBullet"/>
      </w:pPr>
      <w:r>
        <w:t>**Languages:** Python 3.10+, TypeScript, SQL.</w:t>
      </w:r>
    </w:p>
    <w:p>
      <w:pPr>
        <w:pStyle w:val="ListBullet"/>
      </w:pPr>
      <w:r>
        <w:t>**Frameworks:** Next.js, FastAPI, React Native.</w:t>
      </w:r>
    </w:p>
    <w:p>
      <w:pPr>
        <w:pStyle w:val="ListBullet"/>
      </w:pPr>
      <w:r>
        <w:t>**ML Libraries:** PyTorch, MediaPipe, Librosa, Transformers.</w:t>
      </w:r>
    </w:p>
    <w:p>
      <w:pPr>
        <w:pStyle w:val="ListBullet"/>
      </w:pPr>
      <w:r>
        <w:t>**DevOps:** Docker, GitHub Actions, Render/Vercel for deployment.</w:t>
      </w:r>
    </w:p>
    <w:p>
      <w:r>
        <w:br w:type="page"/>
      </w:r>
    </w:p>
    <w:p>
      <w:pPr>
        <w:pStyle w:val="Heading1"/>
      </w:pPr>
      <w:r>
        <w:t>12. 🚀 FEATURES OF THE SYSTEM</w:t>
      </w:r>
    </w:p>
    <w:p>
      <w:pPr>
        <w:pStyle w:val="ListBullet"/>
      </w:pPr>
      <w:r>
        <w:t>**Biometric Dashboard:** Real-time visualization of stress and mood.</w:t>
      </w:r>
    </w:p>
    <w:p>
      <w:pPr>
        <w:pStyle w:val="ListBullet"/>
      </w:pPr>
      <w:r>
        <w:t>**Anakskit Grounding:** Interactive 5-4-3-2-1 sensory sequence.</w:t>
      </w:r>
    </w:p>
    <w:p>
      <w:pPr>
        <w:pStyle w:val="ListBullet"/>
      </w:pPr>
      <w:r>
        <w:t>**Thought Reframer:** AI-guided CBT exercise to identify cognitive distortions.</w:t>
      </w:r>
    </w:p>
    <w:p>
      <w:pPr>
        <w:pStyle w:val="ListBullet"/>
      </w:pPr>
      <w:r>
        <w:t>**Serenity Breather:** SVG-based guided breathing with real-time feedback.</w:t>
      </w:r>
    </w:p>
    <w:p>
      <w:pPr>
        <w:pStyle w:val="ListBullet"/>
      </w:pPr>
      <w:r>
        <w:t>**Safety Guardrails:** Hard-coded crisis detection that redirects to 988 or local emergency numbers.</w:t>
      </w:r>
    </w:p>
    <w:p>
      <w:r>
        <w:br w:type="page"/>
      </w:r>
    </w:p>
    <w:p>
      <w:pPr>
        <w:pStyle w:val="Heading1"/>
      </w:pPr>
      <w:r>
        <w:t>13. 🔄 USER WORKFLOW</w:t>
      </w:r>
    </w:p>
    <w:p>
      <w:pPr>
        <w:pStyle w:val="ListNumber"/>
      </w:pPr>
      <w:r>
        <w:t>**Onboarding:** User registers and sets up their emotional profile.</w:t>
      </w:r>
    </w:p>
    <w:p>
      <w:pPr>
        <w:pStyle w:val="ListNumber"/>
      </w:pPr>
      <w:r>
        <w:t>**Engagement:** User opens the dashboard; the app detects their current state via a quick "Check-in."</w:t>
      </w:r>
    </w:p>
    <w:p>
      <w:pPr>
        <w:pStyle w:val="ListNumber"/>
      </w:pPr>
      <w:r>
        <w:t>**Interaction:** User chats with the AI or completes a "Thought Reframing" session.</w:t>
      </w:r>
    </w:p>
    <w:p>
      <w:r>
        <w:t>4. **Analysis:** The Fusion Engine updates the user's "Resilience Score."</w:t>
      </w:r>
    </w:p>
    <w:p>
      <w:r>
        <w:t>5. **Insights:** The user receives a weekly report with behavioral recommendations.</w:t>
      </w:r>
    </w:p>
    <w:p>
      <w:r>
        <w:br w:type="page"/>
      </w:r>
    </w:p>
    <w:p>
      <w:pPr>
        <w:pStyle w:val="Heading1"/>
      </w:pPr>
      <w:r>
        <w:t>14. 🧪 IMPLEMENTATION DETAILS</w:t>
      </w:r>
    </w:p>
    <w:p>
      <w:pPr>
        <w:pStyle w:val="Heading2"/>
      </w:pPr>
      <w:r>
        <w:t>14.1 Folder Structure</w:t>
      </w:r>
    </w:p>
    <w:p>
      <w:pPr>
        <w:pStyle w:val="ListBullet"/>
      </w:pPr>
      <w:r>
        <w:t>`frontend/`: Next.js application, resilience hub.</w:t>
      </w:r>
    </w:p>
    <w:p>
      <w:pPr>
        <w:pStyle w:val="ListBullet"/>
      </w:pPr>
      <w:r>
        <w:t>`backend/ai/`: Core intelligence engines (Orchestrator, Safety).</w:t>
      </w:r>
    </w:p>
    <w:p>
      <w:pPr>
        <w:pStyle w:val="ListBullet"/>
      </w:pPr>
      <w:r>
        <w:t>`backend/ml/`: Individual inference pipelines.</w:t>
      </w:r>
    </w:p>
    <w:p>
      <w:pPr>
        <w:pStyle w:val="ListBullet"/>
      </w:pPr>
      <w:r>
        <w:t>`backend/api/`: Sub-routers for different modules.</w:t>
      </w:r>
    </w:p>
    <w:p>
      <w:pPr>
        <w:pStyle w:val="ListBullet"/>
      </w:pPr>
      <w:r>
        <w:t>`mobile/`: React Native mobile client.</w:t>
      </w:r>
    </w:p>
    <w:p>
      <w:pPr>
        <w:pStyle w:val="Heading2"/>
      </w:pPr>
      <w:r>
        <w:t>14.2 Code Architecture</w:t>
      </w:r>
    </w:p>
    <w:p>
      <w:r>
        <w:t>The project follows a **Modular Micro-Orchestration** pattern. Each AI module (Vision, Audio, Text) is decoupled, allowing for independent updates and scaling.</w:t>
      </w:r>
    </w:p>
    <w:p>
      <w:r>
        <w:br w:type="page"/>
      </w:r>
    </w:p>
    <w:p>
      <w:pPr>
        <w:pStyle w:val="Heading1"/>
      </w:pPr>
      <w:r>
        <w:t>15. 🧪 TESTING</w:t>
      </w:r>
    </w:p>
    <w:p>
      <w:pPr>
        <w:pStyle w:val="Heading2"/>
      </w:pPr>
      <w:r>
        <w:t>15.1 Unit Testing</w:t>
      </w:r>
    </w:p>
    <w:p>
      <w:pPr>
        <w:pStyle w:val="ListBullet"/>
      </w:pPr>
      <w:r>
        <w:t>Testing the **Fusion Engine** with various probability distributions.</w:t>
      </w:r>
    </w:p>
    <w:p>
      <w:pPr>
        <w:pStyle w:val="ListBullet"/>
      </w:pPr>
      <w:r>
        <w:t>Validating the **CBT logic** for correct distortion identification.</w:t>
      </w:r>
    </w:p>
    <w:p>
      <w:pPr>
        <w:pStyle w:val="Heading2"/>
      </w:pPr>
      <w:r>
        <w:t>15.2 Integration Testing</w:t>
      </w:r>
    </w:p>
    <w:p>
      <w:pPr>
        <w:pStyle w:val="ListBullet"/>
      </w:pPr>
      <w:r>
        <w:t>Testing the WebSocket connection between React and FastAPI.</w:t>
      </w:r>
    </w:p>
    <w:p>
      <w:pPr>
        <w:pStyle w:val="ListBullet"/>
      </w:pPr>
      <w:r>
        <w:t>Validating JWT token persistence across page reloads.</w:t>
      </w:r>
    </w:p>
    <w:p>
      <w:pPr>
        <w:pStyle w:val="Heading2"/>
      </w:pPr>
      <w:r>
        <w:t>15.3 Sample Test Case</w:t>
      </w:r>
    </w:p>
    <w:p>
      <w:r>
        <w:t>| Feature | Input | Expected Output | Result |</w:t>
      </w:r>
    </w:p>
    <w:p>
      <w:r>
        <w:t>| :--- | :--- | :--- | :--- |</w:t>
      </w:r>
    </w:p>
    <w:p>
      <w:r>
        <w:t>| Crisis Detection | "I can't do this anymore, I want to end it" | Trigger Crisis Overlay &amp; 988 redirect | Pass |</w:t>
      </w:r>
    </w:p>
    <w:p>
      <w:r>
        <w:t>| Mood Log | Score: 4, Activity: "Exercise" | DB Update &amp; Dashboard sync | Pass |</w:t>
      </w:r>
    </w:p>
    <w:p>
      <w:r>
        <w:br w:type="page"/>
      </w:r>
    </w:p>
    <w:p>
      <w:pPr>
        <w:pStyle w:val="Heading1"/>
      </w:pPr>
      <w:r>
        <w:t>16. ⚠️ CHALLENGES FACED</w:t>
      </w:r>
    </w:p>
    <w:p>
      <w:pPr>
        <w:pStyle w:val="ListNumber"/>
      </w:pPr>
      <w:r>
        <w:t>**Real-time Latency:** Handling video/audio frames via WebSocket required significant optimization of the ML inference loops.</w:t>
      </w:r>
    </w:p>
    <w:p>
      <w:pPr>
        <w:pStyle w:val="ListNumber"/>
      </w:pPr>
      <w:r>
        <w:t>**Multimodal Sync:** Aligning the timestamp of a spoken word with the facial expression at that exact millisecond.</w:t>
      </w:r>
    </w:p>
    <w:p>
      <w:pPr>
        <w:pStyle w:val="ListNumber"/>
      </w:pPr>
      <w:r>
        <w:t>**Model Size:** Deploying LLMs on client-side or small servers required quantization (4-bit) to maintain performance.</w:t>
      </w:r>
    </w:p>
    <w:p>
      <w:r>
        <w:br w:type="page"/>
      </w:r>
    </w:p>
    <w:p>
      <w:pPr>
        <w:pStyle w:val="Heading1"/>
      </w:pPr>
      <w:r>
        <w:t>17. 📊 RESULTS AND OUTPUT</w:t>
      </w:r>
    </w:p>
    <w:p>
      <w:pPr>
        <w:pStyle w:val="Heading2"/>
      </w:pPr>
      <w:r>
        <w:t>17.1 UI Screenshots (Description)</w:t>
      </w:r>
    </w:p>
    <w:p>
      <w:pPr>
        <w:pStyle w:val="ListBullet"/>
      </w:pPr>
      <w:r>
        <w:t>**Dashboard:** Features a dynamic "Pulse" animation representing the user's emotional state.</w:t>
      </w:r>
    </w:p>
    <w:p>
      <w:pPr>
        <w:pStyle w:val="ListBullet"/>
      </w:pPr>
      <w:r>
        <w:t>**Chat:** A clean, bubble-based interface with embedded "Next Action" suggestions.</w:t>
      </w:r>
    </w:p>
    <w:p>
      <w:pPr>
        <w:pStyle w:val="ListBullet"/>
      </w:pPr>
      <w:r>
        <w:t>**Mood Tracker:** A heatmap showing emotional fluctuations over the month.</w:t>
      </w:r>
    </w:p>
    <w:p>
      <w:pPr>
        <w:pStyle w:val="Heading2"/>
      </w:pPr>
      <w:r>
        <w:t>17.2 Performance Results</w:t>
      </w:r>
    </w:p>
    <w:p>
      <w:pPr>
        <w:pStyle w:val="ListBullet"/>
      </w:pPr>
      <w:r>
        <w:t>**Inference Time:** &lt;200ms for text-based sentiment.</w:t>
      </w:r>
    </w:p>
    <w:p>
      <w:pPr>
        <w:pStyle w:val="ListBullet"/>
      </w:pPr>
      <w:r>
        <w:t>**WebSocket Latency:** ~50ms on local networks.</w:t>
      </w:r>
    </w:p>
    <w:p>
      <w:r>
        <w:br w:type="page"/>
      </w:r>
    </w:p>
    <w:p>
      <w:pPr>
        <w:pStyle w:val="Heading1"/>
      </w:pPr>
      <w:r>
        <w:t>18. ✅ ADVANTAGES</w:t>
      </w:r>
    </w:p>
    <w:p>
      <w:pPr>
        <w:pStyle w:val="ListBullet"/>
      </w:pPr>
      <w:r>
        <w:t>**Privacy-First:** Local models mean sensitive data stays on-device or in secure private clouds.</w:t>
      </w:r>
    </w:p>
    <w:p>
      <w:pPr>
        <w:pStyle w:val="ListBullet"/>
      </w:pPr>
      <w:r>
        <w:t>**Real-time Intervention:** Detects distress *before* the user has to say they are distressed.</w:t>
      </w:r>
    </w:p>
    <w:p>
      <w:pPr>
        <w:pStyle w:val="ListBullet"/>
      </w:pPr>
      <w:r>
        <w:t>**Clinical Foundation:** Built on validated CBT and Grounding techniques.</w:t>
      </w:r>
    </w:p>
    <w:p>
      <w:r>
        <w:br w:type="page"/>
      </w:r>
    </w:p>
    <w:p>
      <w:pPr>
        <w:pStyle w:val="Heading1"/>
      </w:pPr>
      <w:r>
        <w:t>19. ❌ LIMITATIONS</w:t>
      </w:r>
    </w:p>
    <w:p>
      <w:pPr>
        <w:pStyle w:val="ListBullet"/>
      </w:pPr>
      <w:r>
        <w:t>**Hardware Dependency:** High-quality face/voice analysis requires modern camera/mic hardware.</w:t>
      </w:r>
    </w:p>
    <w:p>
      <w:pPr>
        <w:pStyle w:val="ListBullet"/>
      </w:pPr>
      <w:r>
        <w:t>**Clinical Depth:** AI is a supplement to therapy, not a replacement for psychiatric clinical care in severe cases.</w:t>
      </w:r>
    </w:p>
    <w:p>
      <w:r>
        <w:br w:type="page"/>
      </w:r>
    </w:p>
    <w:p>
      <w:pPr>
        <w:pStyle w:val="Heading1"/>
      </w:pPr>
      <w:r>
        <w:t>20. 🔮 FUTURE SCOPE</w:t>
      </w:r>
    </w:p>
    <w:p>
      <w:pPr>
        <w:pStyle w:val="ListBullet"/>
      </w:pPr>
      <w:r>
        <w:t>**Wearable Integration:** Syncing with Apple Watch (HRV/Sleep) for even more accurate fusion.</w:t>
      </w:r>
    </w:p>
    <w:p>
      <w:pPr>
        <w:pStyle w:val="ListBullet"/>
      </w:pPr>
      <w:r>
        <w:t>**VR/AR Therapy:** Immersive grounding environments for PTSD and phobia management.</w:t>
      </w:r>
    </w:p>
    <w:p>
      <w:pPr>
        <w:pStyle w:val="ListBullet"/>
      </w:pPr>
      <w:r>
        <w:t>**Community Circles:** Safe, anonymous group support moderated by AI.</w:t>
      </w:r>
    </w:p>
    <w:p>
      <w:r>
        <w:br w:type="page"/>
      </w:r>
    </w:p>
    <w:p>
      <w:pPr>
        <w:pStyle w:val="Heading1"/>
      </w:pPr>
      <w:r>
        <w:t>21. 🧾 CONCLUSION</w:t>
      </w:r>
    </w:p>
    <w:p>
      <w:r>
        <w:t>MindfulAI represents a significant step forward in digital mental health. By moving from manual tracking to multimodal sensing, the system provides a more accurate and responsive support layer for users. The successful integration of SmolLM2 and FastAPI demonstrates that sophisticated AI can be both private and performant.</w:t>
      </w:r>
    </w:p>
    <w:p>
      <w:r>
        <w:br w:type="page"/>
      </w:r>
    </w:p>
    <w:p>
      <w:pPr>
        <w:pStyle w:val="Heading1"/>
      </w:pPr>
      <w:r>
        <w:t>22. 📚 REFERENCES</w:t>
      </w:r>
    </w:p>
    <w:p>
      <w:pPr>
        <w:pStyle w:val="ListNumber"/>
      </w:pPr>
      <w:r>
        <w:t>Beck, A. T. (1979). *Cognitive Therapy of Depression*.</w:t>
      </w:r>
    </w:p>
    <w:p>
      <w:pPr>
        <w:pStyle w:val="ListNumber"/>
      </w:pPr>
      <w:r>
        <w:t>Vaswani, A., et al. (2017). *Attention is All You Need*.</w:t>
      </w:r>
    </w:p>
    <w:p>
      <w:pPr>
        <w:pStyle w:val="ListNumber"/>
      </w:pPr>
      <w:r>
        <w:t>WHO Mental Health Action Plan 2013-2030.</w:t>
      </w:r>
    </w:p>
    <w:p>
      <w:r>
        <w:t>4. FastAPI Documentation: https://fastapi.tiangolo.com/</w:t>
      </w:r>
    </w:p>
    <w:p>
      <w:r>
        <w:t>5. Hugging Face SmolLM2 Repository.</w:t>
      </w:r>
    </w:p>
    <w:p>
      <w:r>
        <w:br w:type="page"/>
      </w:r>
    </w:p>
    <w:p>
      <w:pPr>
        <w:pStyle w:val="Heading1"/>
      </w:pPr>
      <w:r>
        <w:t>23. 📎 APPENDIX</w:t>
      </w:r>
    </w:p>
    <w:p>
      <w:pPr>
        <w:pStyle w:val="Heading2"/>
      </w:pPr>
      <w:r>
        <w:t>23.1 Sample API Response (Analysis)</w:t>
      </w:r>
    </w:p>
    <w:p>
      <w:r>
        <w:t>{</w:t>
      </w:r>
    </w:p>
    <w:p>
      <w:r>
        <w:t xml:space="preserve">  "emotion": "anxious",</w:t>
      </w:r>
    </w:p>
    <w:p>
      <w:r>
        <w:t xml:space="preserve">  "risk_level": "moderate",</w:t>
      </w:r>
    </w:p>
    <w:p>
      <w:r>
        <w:t xml:space="preserve">  "emotion_confidence": 0.82,</w:t>
      </w:r>
    </w:p>
    <w:p>
      <w:r>
        <w:t xml:space="preserve">  "fused_probs": {</w:t>
      </w:r>
    </w:p>
    <w:p>
      <w:r>
        <w:t xml:space="preserve">    "happy": 0.05,</w:t>
      </w:r>
    </w:p>
    <w:p>
      <w:r>
        <w:t xml:space="preserve">    "sad": 0.1,</w:t>
      </w:r>
    </w:p>
    <w:p>
      <w:r>
        <w:t xml:space="preserve">    "anxious": 0.75,</w:t>
      </w:r>
    </w:p>
    <w:p>
      <w:r>
        <w:t xml:space="preserve">    "angry": 0.05,</w:t>
      </w:r>
    </w:p>
    <w:p>
      <w:r>
        <w:t xml:space="preserve">    "neutral": 0.05</w:t>
      </w:r>
    </w:p>
    <w:p>
      <w:r>
        <w:t xml:space="preserve">  }</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